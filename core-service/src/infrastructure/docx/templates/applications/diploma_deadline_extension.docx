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/>
        <w:jc w:val="right"/>
      </w:pPr>
      <w:r>
        <w:rPr>
          <w:b w:val="0"/>
        </w:rPr>
        <w:t>Wrocław, {{ current_date }} r.</w:t>
      </w:r>
    </w:p>
    <w:p>
      <w:r>
        <w:rPr>
          <w:b/>
        </w:rPr>
        <w:t>{{ application.user_name }}</w:t>
      </w:r>
    </w:p>
    <w:p>
      <w:r>
        <w:rPr>
          <w:b w:val="0"/>
        </w:rPr>
        <w:t>Nr albumu: {{ application.student_id }}</w:t>
      </w:r>
    </w:p>
    <w:p>
      <w:r>
        <w:rPr>
          <w:b w:val="0"/>
        </w:rPr>
        <w:t>{{ application.title }}</w:t>
      </w:r>
    </w:p>
    <w:p>
      <w:r>
        <w:rPr>
          <w:b w:val="0"/>
        </w:rPr>
        <w:t>{{ application.department }}</w:t>
      </w:r>
    </w:p>
    <w:p>
      <w:pPr>
        <w:spacing w:after="600"/>
      </w:pPr>
      <w:r>
        <w:rPr>
          <w:b w:val="0"/>
        </w:rPr>
        <w:t>Semestr: {{ application.semester }}</w:t>
      </w:r>
    </w:p>
    <w:p>
      <w:pPr>
        <w:jc w:val="right"/>
      </w:pPr>
      <w:r>
        <w:rPr>
          <w:b w:val="0"/>
        </w:rPr>
        <w:t>Sz. P. Dziekan</w:t>
      </w:r>
    </w:p>
    <w:p>
      <w:pPr>
        <w:spacing w:after="720"/>
        <w:jc w:val="right"/>
      </w:pPr>
      <w:r>
        <w:rPr>
          <w:b w:val="0"/>
        </w:rPr>
        <w:t>Politechnika Wrocławska</w:t>
      </w:r>
    </w:p>
    <w:p>
      <w:pPr>
        <w:spacing w:after="0"/>
        <w:jc w:val="center"/>
      </w:pPr>
      <w:r>
        <w:rPr>
          <w:b/>
          <w:sz w:val="28"/>
        </w:rPr>
        <w:t>WNIOSEK</w:t>
      </w:r>
    </w:p>
    <w:p>
      <w:pPr>
        <w:spacing w:after="440"/>
        <w:jc w:val="center"/>
      </w:pPr>
      <w:r>
        <w:rPr>
          <w:b/>
          <w:sz w:val="24"/>
        </w:rPr>
        <w:t>o przedłużenie terminu złożenia pracy dyplomowej</w:t>
      </w:r>
    </w:p>
    <w:p>
      <w:r>
        <w:rPr>
          <w:b w:val="0"/>
        </w:rPr>
        <w:t>{%p for paragraph in paragraphs %}</w:t>
      </w:r>
    </w:p>
    <w:p>
      <w:pPr>
        <w:jc w:val="both"/>
      </w:pPr>
      <w:r>
        <w:rPr>
          <w:b w:val="0"/>
        </w:rPr>
        <w:t>{{ paragraph }}</w:t>
      </w:r>
    </w:p>
    <w:p>
      <w:r>
        <w:rPr>
          <w:b w:val="0"/>
        </w:rPr>
        <w:t>{%p endfor %}</w:t>
      </w:r>
    </w:p>
    <w:p>
      <w:pPr>
        <w:keepNext/>
        <w:spacing w:after="0" w:before="1200"/>
        <w:ind w:left="5783"/>
        <w:pBdr>
          <w:bottom w:val="dotted" w:sz="6" w:space="1" w:color="000000"/>
        </w:pBdr>
      </w:pPr>
    </w:p>
    <w:p>
      <w:pPr>
        <w:ind w:left="5783"/>
        <w:jc w:val="center"/>
      </w:pPr>
      <w:r>
        <w:rPr>
          <w:b w:val="0"/>
          <w:sz w:val="20"/>
        </w:rPr>
        <w:t>(podpis)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rPr>
          <w:color w:val="808080"/>
          <w:sz w:val="20"/>
        </w:rPr>
        <w:t>1</w:t>
      </w:r>
    </w:fldSimple>
    <w:r>
      <w:rPr>
        <w:color w:val="808080"/>
        <w:sz w:val="20"/>
      </w:rPr>
      <w:t xml:space="preserve"> z </w:t>
    </w:r>
    <w:fldSimple w:instr="NUMPAGES">
      <w:r>
        <w:rPr>
          <w:color w:val="808080"/>
          <w:sz w:val="2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