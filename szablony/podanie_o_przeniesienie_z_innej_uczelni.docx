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right"/>
      </w:pPr>
      <w:r>
        <w:rPr>
          <w:b w:val="0"/>
          <w:i w:val="0"/>
        </w:rPr>
        <w:t>Wrocław, dnia {{ current_date }} r.</w:t>
      </w:r>
    </w:p>
    <w:p>
      <w:pPr>
        <w:spacing w:after="240" w:before="0"/>
        <w:jc w:val="left"/>
      </w:pPr>
      <w:r>
        <w:rPr>
          <w:b/>
          <w:i w:val="0"/>
        </w:rPr>
        <w:t>Politechnika Wrocławska</w:t>
      </w:r>
    </w:p>
    <w:p>
      <w:pPr>
        <w:spacing w:after="40" w:before="0"/>
        <w:jc w:val="left"/>
      </w:pPr>
      <w:r>
        <w:rPr>
          <w:b w:val="0"/>
          <w:i w:val="0"/>
        </w:rPr>
        <w:t>Imię i nazwisko: {{ imie_i_nazwisko }}</w:t>
      </w:r>
    </w:p>
    <w:p>
      <w:pPr>
        <w:spacing w:after="40" w:before="0"/>
        <w:jc w:val="left"/>
      </w:pPr>
      <w:r>
        <w:rPr>
          <w:b w:val="0"/>
          <w:i w:val="0"/>
        </w:rPr>
        <w:t>Nr albumu: {{ numer_albumu }}</w:t>
      </w:r>
    </w:p>
    <w:p>
      <w:pPr>
        <w:spacing w:after="40" w:before="0"/>
        <w:jc w:val="left"/>
      </w:pPr>
      <w:r>
        <w:rPr>
          <w:b w:val="0"/>
          <w:i w:val="0"/>
        </w:rPr>
        <w:t>E-mail: {{ email }}</w:t>
      </w:r>
    </w:p>
    <w:p>
      <w:pPr>
        <w:spacing w:after="40" w:before="0"/>
        <w:jc w:val="left"/>
      </w:pPr>
      <w:r>
        <w:rPr>
          <w:b w:val="0"/>
          <w:i w:val="0"/>
        </w:rPr>
        <w:t>Adres: {{ adres }}</w:t>
      </w:r>
    </w:p>
    <w:p>
      <w:pPr>
        <w:spacing w:after="40" w:before="0"/>
        <w:jc w:val="left"/>
      </w:pPr>
      <w:r>
        <w:rPr>
          <w:b w:val="0"/>
          <w:i w:val="0"/>
        </w:rPr>
        <w:t>Uczelnia pierwotna: {{ uczelnia_pierwotna }}</w:t>
      </w:r>
    </w:p>
    <w:p>
      <w:pPr>
        <w:spacing w:after="40" w:before="0"/>
        <w:jc w:val="left"/>
      </w:pPr>
      <w:r>
        <w:rPr>
          <w:b w:val="0"/>
          <w:i w:val="0"/>
        </w:rPr>
        <w:t>Data rozpoczęcia studiów na uczelni pierwotnej: {{ data_rozpoczecia_studiow }}</w:t>
      </w:r>
    </w:p>
    <w:p>
      <w:pPr>
        <w:spacing w:after="40" w:before="0"/>
        <w:jc w:val="left"/>
      </w:pPr>
      <w:r>
        <w:rPr>
          <w:b w:val="0"/>
          <w:i w:val="0"/>
        </w:rPr>
        <w:t>Wydział: {{ wydzial }}</w:t>
      </w:r>
    </w:p>
    <w:p>
      <w:pPr>
        <w:spacing w:after="40" w:before="0"/>
        <w:jc w:val="left"/>
      </w:pPr>
      <w:r>
        <w:rPr>
          <w:b w:val="0"/>
          <w:i w:val="0"/>
        </w:rPr>
        <w:t>Kierunek: {{ kierunek }}</w:t>
      </w:r>
    </w:p>
    <w:p>
      <w:pPr>
        <w:spacing w:after="0" w:before="0"/>
        <w:jc w:val="left"/>
      </w:pPr>
      <w:r>
        <w:rPr>
          <w:b w:val="0"/>
          <w:i w:val="0"/>
        </w:rPr>
        <w:t>{%p if specjalnosc %}</w:t>
      </w:r>
    </w:p>
    <w:p>
      <w:pPr>
        <w:spacing w:after="40" w:before="0"/>
        <w:jc w:val="left"/>
      </w:pPr>
      <w:r>
        <w:rPr>
          <w:b w:val="0"/>
          <w:i w:val="0"/>
        </w:rPr>
        <w:t>Specjalność: {{ specjalnosc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jc w:val="left"/>
      </w:pPr>
      <w:r>
        <w:rPr>
          <w:b w:val="0"/>
          <w:i w:val="0"/>
        </w:rPr>
        <w:t>Rok studiów: {{ rok_studiow }}, etap (semestr): {{ etap_studiow }}</w:t>
      </w:r>
    </w:p>
    <w:p>
      <w:pPr>
        <w:spacing w:after="40" w:before="0"/>
        <w:jc w:val="left"/>
      </w:pPr>
      <w:r>
        <w:rPr>
          <w:b w:val="0"/>
          <w:i w:val="0"/>
        </w:rPr>
        <w:t>Forma studiów: {{ forma_studiow }}</w:t>
      </w:r>
    </w:p>
    <w:p>
      <w:pPr>
        <w:spacing w:after="40" w:before="0"/>
        <w:jc w:val="left"/>
      </w:pPr>
      <w:r>
        <w:rPr>
          <w:b w:val="0"/>
          <w:i w:val="0"/>
        </w:rPr>
        <w:t>Stopień studiów: {{ stopien_studiow }}</w:t>
      </w:r>
    </w:p>
    <w:p>
      <w:pPr>
        <w:spacing w:after="40" w:before="0"/>
        <w:jc w:val="left"/>
      </w:pPr>
      <w:r>
        <w:rPr>
          <w:b w:val="0"/>
          <w:i w:val="0"/>
        </w:rPr>
        <w:t>Profil studiów: {{ profil_studiow }}</w:t>
      </w:r>
    </w:p>
    <w:p>
      <w:pPr>
        <w:spacing w:after="0" w:before="360"/>
        <w:ind w:left="5102"/>
        <w:jc w:val="left"/>
      </w:pPr>
      <w:r>
        <w:rPr>
          <w:b/>
          <w:i w:val="0"/>
        </w:rPr>
        <w:t>Dziekan</w:t>
      </w:r>
    </w:p>
    <w:p>
      <w:pPr>
        <w:spacing w:after="0" w:before="0"/>
        <w:ind w:left="5102"/>
        <w:jc w:val="left"/>
      </w:pPr>
      <w:r>
        <w:rPr>
          <w:b/>
          <w:i w:val="0"/>
        </w:rPr>
        <w:t>{{ wydzial_docelowy }}</w:t>
      </w:r>
    </w:p>
    <w:p>
      <w:pPr>
        <w:spacing w:after="0" w:before="0"/>
        <w:ind w:left="5102"/>
        <w:jc w:val="left"/>
      </w:pPr>
      <w:r>
        <w:rPr>
          <w:b/>
          <w:i w:val="0"/>
        </w:rPr>
        <w:t>Politechniki Wrocławskiej</w:t>
      </w:r>
    </w:p>
    <w:p>
      <w:pPr>
        <w:spacing w:after="240" w:before="360"/>
        <w:jc w:val="left"/>
      </w:pPr>
      <w:r>
        <w:rPr>
          <w:b/>
          <w:i w:val="0"/>
        </w:rPr>
        <w:t>Dotyczy: przeniesienia z innej uczelni</w:t>
      </w:r>
    </w:p>
    <w:p>
      <w:pPr>
        <w:spacing w:after="120" w:before="0"/>
        <w:jc w:val="both"/>
      </w:pPr>
      <w:r>
        <w:rPr>
          <w:b w:val="0"/>
          <w:i w:val="0"/>
        </w:rPr>
        <w:t>Proszę o wyrażenie zgody na podjęcie studiów w trybie przeniesienia na wydziale: {{ wydzial_docelowy }} od etapu {{ etap_docelowy }}, w cyklu dydaktycznym {{ cykl_dydaktyczny }} w roku akademickim {{ rok_akademicki }}, na: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Kierunek: {{ kierunek_docelowy }}</w:t>
      </w:r>
    </w:p>
    <w:p>
      <w:pPr>
        <w:spacing w:after="0" w:before="0"/>
        <w:jc w:val="left"/>
      </w:pPr>
      <w:r>
        <w:rPr>
          <w:b w:val="0"/>
          <w:i w:val="0"/>
        </w:rPr>
        <w:t>{%p if specjalnosc_docelowa %}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Specjalność: {{ specjalnosc_docelowa }}</w:t>
      </w:r>
    </w:p>
    <w:p>
      <w:pPr>
        <w:spacing w:after="0" w:before="0"/>
        <w:jc w:val="left"/>
      </w:pPr>
      <w:r>
        <w:rPr>
          <w:b w:val="0"/>
          <w:i w:val="0"/>
        </w:rPr>
        <w:t>{%p endif %}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Rok studiów: {{ rok_studiow_docelowy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Forma studiów: {{ forma_studiow_docelowa }}</w:t>
      </w:r>
    </w:p>
    <w:p>
      <w:pPr>
        <w:spacing w:after="40" w:before="0"/>
        <w:ind w:left="567"/>
        <w:jc w:val="left"/>
      </w:pPr>
      <w:r>
        <w:rPr>
          <w:b w:val="0"/>
          <w:i w:val="0"/>
        </w:rPr>
        <w:t>Stopień studiów: {{ stopien_studiow_docelowy }}</w:t>
      </w:r>
    </w:p>
    <w:p>
      <w:pPr>
        <w:spacing w:after="120" w:before="0"/>
        <w:jc w:val="left"/>
      </w:pPr>
      <w:r>
        <w:rPr>
          <w:b w:val="0"/>
          <w:i w:val="0"/>
        </w:rPr>
      </w:r>
    </w:p>
    <w:p>
      <w:pPr>
        <w:spacing w:after="0" w:before="0"/>
        <w:jc w:val="left"/>
      </w:pPr>
      <w:r>
        <w:rPr>
          <w:b w:val="0"/>
          <w:i w:val="0"/>
        </w:rPr>
        <w:t>{%p for paragraph in paragraphs %}</w:t>
      </w:r>
    </w:p>
    <w:p>
      <w:pPr>
        <w:spacing w:after="120" w:before="0"/>
        <w:jc w:val="both"/>
      </w:pPr>
      <w:r>
        <w:rPr>
          <w:b w:val="0"/>
          <w:i w:val="0"/>
        </w:rPr>
        <w:t>{{ paragraph }}</w:t>
      </w:r>
    </w:p>
    <w:p>
      <w:pPr>
        <w:spacing w:after="0" w:before="0"/>
        <w:jc w:val="left"/>
      </w:pPr>
      <w:r>
        <w:rPr>
          <w:b w:val="0"/>
          <w:i w:val="0"/>
        </w:rPr>
        <w:t>{%p endfor %}</w:t>
      </w:r>
    </w:p>
    <w:p>
      <w:pPr>
        <w:spacing w:after="0" w:before="720"/>
        <w:jc w:val="right"/>
      </w:pPr>
      <w:r>
        <w:rPr>
          <w:b w:val="0"/>
          <w:i w:val="0"/>
        </w:rPr>
        <w:t>........................................</w:t>
      </w:r>
    </w:p>
    <w:p>
      <w:pPr>
        <w:spacing w:after="0" w:before="0"/>
        <w:jc w:val="right"/>
      </w:pPr>
      <w:r>
        <w:rPr>
          <w:b w:val="0"/>
          <w:i/>
          <w:sz w:val="20"/>
        </w:rPr>
        <w:t>Podpis studenta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