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360" w:before="0"/>
        <w:jc w:val="center"/>
      </w:pPr>
      <w:r>
        <w:rPr>
          <w:b/>
          <w:i w:val="0"/>
          <w:sz w:val="28"/>
        </w:rPr>
        <w:t>OŚWIADCZENIE STUDENTA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120" w:before="360"/>
        <w:jc w:val="both"/>
      </w:pPr>
      <w:r>
        <w:rPr>
          <w:b w:val="0"/>
          <w:i w:val="0"/>
        </w:rPr>
        <w:t>Oświadczam, że został zmieniony mój dokument tożsamości: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Rodzaj dokumentu: {{ rodzaj_dokumentu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Nr dokumentu: {{ numer_dokumentu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Ważność: od {{ data_waznosci_od }} do {{ data_waznosci_do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Wydany przez: {{ wydany_przez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Kraj wydania: {{ kraj_wydania }}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