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right"/>
      </w:pPr>
      <w:r>
        <w:rPr>
          <w:b w:val="0"/>
          <w:i w:val="0"/>
        </w:rPr>
        <w:t>Wrocław, dnia {{ current_date }} r.</w:t>
      </w:r>
    </w:p>
    <w:p>
      <w:pPr>
        <w:spacing w:after="240" w:before="0"/>
        <w:jc w:val="left"/>
      </w:pPr>
      <w:r>
        <w:rPr>
          <w:b/>
          <w:i w:val="0"/>
        </w:rPr>
        <w:t>Politechnika Wrocławska</w:t>
      </w:r>
    </w:p>
    <w:p>
      <w:pPr>
        <w:spacing w:after="40" w:before="0"/>
        <w:jc w:val="left"/>
      </w:pPr>
      <w:r>
        <w:rPr>
          <w:b w:val="0"/>
          <w:i w:val="0"/>
        </w:rPr>
        <w:t>Imię i nazwisko: {{ imie_i_nazwisko }}</w:t>
      </w:r>
    </w:p>
    <w:p>
      <w:pPr>
        <w:spacing w:after="40" w:before="0"/>
        <w:jc w:val="left"/>
      </w:pPr>
      <w:r>
        <w:rPr>
          <w:b w:val="0"/>
          <w:i w:val="0"/>
        </w:rPr>
        <w:t>Nr albumu: {{ numer_albumu }}</w:t>
      </w:r>
    </w:p>
    <w:p>
      <w:pPr>
        <w:spacing w:after="40" w:before="0"/>
        <w:jc w:val="left"/>
      </w:pPr>
      <w:r>
        <w:rPr>
          <w:b w:val="0"/>
          <w:i w:val="0"/>
        </w:rPr>
        <w:t>Wydział: {{ wydzial }}</w:t>
      </w:r>
    </w:p>
    <w:p>
      <w:pPr>
        <w:spacing w:after="40" w:before="0"/>
        <w:jc w:val="left"/>
      </w:pPr>
      <w:r>
        <w:rPr>
          <w:b w:val="0"/>
          <w:i w:val="0"/>
        </w:rPr>
        <w:t>Kierunek: {{ kierunek }}</w:t>
      </w:r>
    </w:p>
    <w:p>
      <w:pPr>
        <w:spacing w:after="0" w:before="0"/>
        <w:jc w:val="left"/>
      </w:pPr>
      <w:r>
        <w:rPr>
          <w:b w:val="0"/>
          <w:i w:val="0"/>
        </w:rPr>
        <w:t>{%p if specjalnosc %}</w:t>
      </w:r>
    </w:p>
    <w:p>
      <w:pPr>
        <w:spacing w:after="40" w:before="0"/>
        <w:jc w:val="left"/>
      </w:pPr>
      <w:r>
        <w:rPr>
          <w:b w:val="0"/>
          <w:i w:val="0"/>
        </w:rPr>
        <w:t>Specjalność: {{ specjalnosc }}</w:t>
      </w:r>
    </w:p>
    <w:p>
      <w:pPr>
        <w:spacing w:after="0" w:before="0"/>
        <w:jc w:val="left"/>
      </w:pPr>
      <w:r>
        <w:rPr>
          <w:b w:val="0"/>
          <w:i w:val="0"/>
        </w:rPr>
        <w:t>{%p endif %}</w:t>
      </w:r>
    </w:p>
    <w:p>
      <w:pPr>
        <w:spacing w:after="40" w:before="0"/>
        <w:jc w:val="left"/>
      </w:pPr>
      <w:r>
        <w:rPr>
          <w:b w:val="0"/>
          <w:i w:val="0"/>
        </w:rPr>
        <w:t>Rok studiów: {{ rok_studiow }}, etap (semestr): {{ etap_studiow }}</w:t>
      </w:r>
    </w:p>
    <w:p>
      <w:pPr>
        <w:spacing w:after="40" w:before="0"/>
        <w:jc w:val="left"/>
      </w:pPr>
      <w:r>
        <w:rPr>
          <w:b w:val="0"/>
          <w:i w:val="0"/>
        </w:rPr>
        <w:t>Stopień studiów: {{ stopien_studiow }}</w:t>
      </w:r>
    </w:p>
    <w:p>
      <w:pPr>
        <w:spacing w:after="0" w:before="360"/>
        <w:ind w:left="5102"/>
        <w:jc w:val="left"/>
      </w:pPr>
      <w:r>
        <w:rPr>
          <w:b/>
          <w:i w:val="0"/>
        </w:rPr>
        <w:t>Dziekan</w:t>
      </w:r>
    </w:p>
    <w:p>
      <w:pPr>
        <w:spacing w:after="0" w:before="0"/>
        <w:ind w:left="5102"/>
        <w:jc w:val="left"/>
      </w:pPr>
      <w:r>
        <w:rPr>
          <w:b/>
          <w:i w:val="0"/>
        </w:rPr>
        <w:t>{{ wydzial }}</w:t>
      </w:r>
    </w:p>
    <w:p>
      <w:pPr>
        <w:spacing w:after="0" w:before="0"/>
        <w:ind w:left="5102"/>
        <w:jc w:val="left"/>
      </w:pPr>
      <w:r>
        <w:rPr>
          <w:b/>
          <w:i w:val="0"/>
        </w:rPr>
        <w:t>Politechniki Wrocławskiej</w:t>
      </w:r>
    </w:p>
    <w:p>
      <w:pPr>
        <w:spacing w:after="240" w:before="360"/>
        <w:jc w:val="left"/>
      </w:pPr>
      <w:r>
        <w:rPr>
          <w:b/>
          <w:i w:val="0"/>
        </w:rPr>
        <w:t>Dotyczy: studiowania po urlopie – {{ rodzaj_wpisu }}</w:t>
      </w:r>
    </w:p>
    <w:p>
      <w:pPr>
        <w:spacing w:after="120" w:before="0"/>
        <w:jc w:val="both"/>
      </w:pPr>
      <w:r>
        <w:rPr>
          <w:b w:val="0"/>
          <w:i w:val="0"/>
        </w:rPr>
        <w:t>Zgodnie z § 12 Regulaminu Studiów w Politechnice Wrocławskiej uprzejmie proszę o wyrażenie zgody na wpis na etap {{ etap_docelowy }} w cyklu dydaktycznym {{ cykl_dydaktyczny }} w roku akademickim {{ rok_akademicki }}.</w:t>
      </w:r>
    </w:p>
    <w:p>
      <w:pPr>
        <w:spacing w:after="0" w:before="0"/>
        <w:jc w:val="left"/>
      </w:pPr>
      <w:r>
        <w:rPr>
          <w:b w:val="0"/>
          <w:i w:val="0"/>
        </w:rPr>
        <w:t>{%p for paragraph in paragraphs %}</w:t>
      </w:r>
    </w:p>
    <w:p>
      <w:pPr>
        <w:spacing w:after="120" w:before="0"/>
        <w:jc w:val="both"/>
      </w:pPr>
      <w:r>
        <w:rPr>
          <w:b w:val="0"/>
          <w:i w:val="0"/>
        </w:rPr>
        <w:t>{{ paragraph }}</w:t>
      </w:r>
    </w:p>
    <w:p>
      <w:pPr>
        <w:spacing w:after="0" w:before="0"/>
        <w:jc w:val="left"/>
      </w:pPr>
      <w:r>
        <w:rPr>
          <w:b w:val="0"/>
          <w:i w:val="0"/>
        </w:rPr>
        <w:t>{%p endfor %}</w:t>
      </w:r>
    </w:p>
    <w:p>
      <w:pPr>
        <w:spacing w:after="120" w:before="0"/>
        <w:jc w:val="both"/>
      </w:pPr>
      <w:r>
        <w:rPr>
          <w:b w:val="0"/>
          <w:i w:val="0"/>
        </w:rPr>
        <w:t>Oświadczam, że w dotychczas realizowanych etapach nie uzyskałem(-am) zaliczeń z niżej wymienionych kursów: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20"/>
              </w:rPr>
              <w:t>Kod kursu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Nazwa kursu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Punkty ECTS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Zaległość z etapu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Liczba realizacji</w:t>
            </w:r>
          </w:p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7524"/>
            <w:gridSpan w:val="4"/>
          </w:tcPr>
          <w:p>
            <w:r>
              <w:t>SUMA PUNKTÓW ECTS:</w:t>
            </w:r>
          </w:p>
        </w:tc>
        <w:tc>
          <w:tcPr>
            <w:tcW w:type="dxa" w:w="1881"/>
          </w:tcPr>
          <w:p/>
        </w:tc>
      </w:tr>
    </w:tbl>
    <w:p>
      <w:pPr>
        <w:spacing w:after="120" w:before="0"/>
        <w:jc w:val="left"/>
      </w:pPr>
      <w:r>
        <w:rPr>
          <w:b w:val="0"/>
          <w:i w:val="0"/>
        </w:rPr>
      </w:r>
    </w:p>
    <w:p>
      <w:pPr>
        <w:spacing w:after="120" w:before="0"/>
        <w:jc w:val="both"/>
      </w:pPr>
      <w:r>
        <w:rPr>
          <w:b w:val="0"/>
          <w:i w:val="0"/>
        </w:rPr>
        <w:t>Stwierdzam, że znane mi są postanowienia Regulaminu Studiów, a podane przeze mnie dane są zgodne z prawdą, co potwierdzam własnoręcznym podpisem.</w:t>
      </w:r>
    </w:p>
    <w:p>
      <w:pPr>
        <w:spacing w:after="0" w:before="720"/>
        <w:jc w:val="right"/>
      </w:pPr>
      <w:r>
        <w:rPr>
          <w:b w:val="0"/>
          <w:i w:val="0"/>
        </w:rPr>
        <w:t>........................................</w:t>
      </w:r>
    </w:p>
    <w:p>
      <w:pPr>
        <w:spacing w:after="0" w:before="0"/>
        <w:jc w:val="right"/>
      </w:pPr>
      <w:r>
        <w:rPr>
          <w:b w:val="0"/>
          <w:i/>
          <w:sz w:val="20"/>
        </w:rPr>
        <w:t>Podpis studenta</w:t>
      </w:r>
    </w:p>
    <w:p>
      <w:pPr>
        <w:spacing w:after="120" w:before="600"/>
        <w:jc w:val="left"/>
      </w:pPr>
      <w:r>
        <w:rPr>
          <w:b/>
          <w:i w:val="0"/>
        </w:rPr>
        <w:t>Decyzja Dziekana</w:t>
      </w:r>
    </w:p>
    <w:p>
      <w:pPr>
        <w:spacing w:after="120" w:before="0"/>
        <w:jc w:val="left"/>
      </w:pPr>
      <w:r>
        <w:rPr>
          <w:b w:val="0"/>
          <w:i w:val="0"/>
        </w:rPr>
        <w:t>Wyrażam / Nie wyrażam zgody*</w:t>
      </w:r>
    </w:p>
    <w:p>
      <w:pPr>
        <w:spacing w:after="0" w:before="480"/>
        <w:jc w:val="right"/>
      </w:pPr>
      <w:r>
        <w:rPr>
          <w:b w:val="0"/>
          <w:i w:val="0"/>
        </w:rPr>
        <w:t>........................................</w:t>
      </w:r>
    </w:p>
    <w:p>
      <w:pPr>
        <w:spacing w:after="0" w:before="0"/>
        <w:jc w:val="right"/>
      </w:pPr>
      <w:r>
        <w:rPr>
          <w:b w:val="0"/>
          <w:i/>
          <w:sz w:val="20"/>
        </w:rPr>
        <w:t>Podpis Dziekana</w:t>
      </w:r>
    </w:p>
    <w:p>
      <w:pPr>
        <w:spacing w:after="0" w:before="480"/>
        <w:jc w:val="left"/>
      </w:pPr>
      <w:r>
        <w:rPr>
          <w:b w:val="0"/>
          <w:i/>
          <w:sz w:val="18"/>
        </w:rPr>
        <w:t>* niepotrzebne skreślić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