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right"/>
      </w:pPr>
      <w:r>
        <w:rPr>
          <w:b w:val="0"/>
          <w:i w:val="0"/>
        </w:rPr>
        <w:t>Wrocław, dnia {{ current_date }} r.</w:t>
      </w:r>
    </w:p>
    <w:p>
      <w:pPr>
        <w:spacing w:after="240" w:before="0"/>
        <w:jc w:val="left"/>
      </w:pPr>
      <w:r>
        <w:rPr>
          <w:b/>
          <w:i w:val="0"/>
        </w:rPr>
        <w:t>Politechnika Wrocławska</w:t>
      </w:r>
    </w:p>
    <w:p>
      <w:pPr>
        <w:spacing w:after="40" w:before="0"/>
        <w:jc w:val="left"/>
      </w:pPr>
      <w:r>
        <w:rPr>
          <w:b w:val="0"/>
          <w:i w:val="0"/>
        </w:rPr>
        <w:t>Imię i nazwisko: {{ imie_i_nazwisko }}</w:t>
      </w:r>
    </w:p>
    <w:p>
      <w:pPr>
        <w:spacing w:after="40" w:before="0"/>
        <w:jc w:val="left"/>
      </w:pPr>
      <w:r>
        <w:rPr>
          <w:b w:val="0"/>
          <w:i w:val="0"/>
        </w:rPr>
        <w:t>Nr albumu: {{ numer_albumu }}</w:t>
      </w:r>
    </w:p>
    <w:p>
      <w:pPr>
        <w:spacing w:after="40" w:before="0"/>
        <w:jc w:val="left"/>
      </w:pPr>
      <w:r>
        <w:rPr>
          <w:b w:val="0"/>
          <w:i w:val="0"/>
        </w:rPr>
        <w:t>E-mail: {{ email }}</w:t>
      </w:r>
    </w:p>
    <w:p>
      <w:pPr>
        <w:spacing w:after="40" w:before="0"/>
        <w:jc w:val="left"/>
      </w:pPr>
      <w:r>
        <w:rPr>
          <w:b w:val="0"/>
          <w:i w:val="0"/>
        </w:rPr>
        <w:t>Adres: {{ adres }}</w:t>
      </w:r>
    </w:p>
    <w:p>
      <w:pPr>
        <w:spacing w:after="40" w:before="0"/>
        <w:jc w:val="left"/>
      </w:pPr>
      <w:r>
        <w:rPr>
          <w:b w:val="0"/>
          <w:i w:val="0"/>
        </w:rPr>
        <w:t>Wydział: {{ wydzial }}</w:t>
      </w:r>
    </w:p>
    <w:p>
      <w:pPr>
        <w:spacing w:after="40" w:before="0"/>
        <w:jc w:val="left"/>
      </w:pPr>
      <w:r>
        <w:rPr>
          <w:b w:val="0"/>
          <w:i w:val="0"/>
        </w:rPr>
        <w:t>Kierunek: {{ kierunek }}</w:t>
      </w:r>
    </w:p>
    <w:p>
      <w:pPr>
        <w:spacing w:after="0" w:before="0"/>
        <w:jc w:val="left"/>
      </w:pPr>
      <w:r>
        <w:rPr>
          <w:b w:val="0"/>
          <w:i w:val="0"/>
        </w:rPr>
        <w:t>{%p if specjalnosc %}</w:t>
      </w:r>
    </w:p>
    <w:p>
      <w:pPr>
        <w:spacing w:after="40" w:before="0"/>
        <w:jc w:val="left"/>
      </w:pPr>
      <w:r>
        <w:rPr>
          <w:b w:val="0"/>
          <w:i w:val="0"/>
        </w:rPr>
        <w:t>Specjalność: {{ specjalnosc }}</w:t>
      </w:r>
    </w:p>
    <w:p>
      <w:pPr>
        <w:spacing w:after="0" w:before="0"/>
        <w:jc w:val="left"/>
      </w:pPr>
      <w:r>
        <w:rPr>
          <w:b w:val="0"/>
          <w:i w:val="0"/>
        </w:rPr>
        <w:t>{%p endif %}</w:t>
      </w:r>
    </w:p>
    <w:p>
      <w:pPr>
        <w:spacing w:after="40" w:before="0"/>
        <w:jc w:val="left"/>
      </w:pPr>
      <w:r>
        <w:rPr>
          <w:b w:val="0"/>
          <w:i w:val="0"/>
        </w:rPr>
        <w:t>Rok studiów: {{ rok_studiow }}, etap (semestr): {{ etap_studiow }}</w:t>
      </w:r>
    </w:p>
    <w:p>
      <w:pPr>
        <w:spacing w:after="40" w:before="0"/>
        <w:jc w:val="left"/>
      </w:pPr>
      <w:r>
        <w:rPr>
          <w:b w:val="0"/>
          <w:i w:val="0"/>
        </w:rPr>
        <w:t>Forma studiów: {{ forma_studiow }}</w:t>
      </w:r>
    </w:p>
    <w:p>
      <w:pPr>
        <w:spacing w:after="40" w:before="0"/>
        <w:jc w:val="left"/>
      </w:pPr>
      <w:r>
        <w:rPr>
          <w:b w:val="0"/>
          <w:i w:val="0"/>
        </w:rPr>
        <w:t>Stopień studiów: {{ stopien_studiow }}</w:t>
      </w:r>
    </w:p>
    <w:p>
      <w:pPr>
        <w:spacing w:after="40" w:before="0"/>
        <w:jc w:val="left"/>
      </w:pPr>
      <w:r>
        <w:rPr>
          <w:b w:val="0"/>
          <w:i w:val="0"/>
        </w:rPr>
        <w:t>Profil studiów: {{ profil_studiow }}</w:t>
      </w:r>
    </w:p>
    <w:p>
      <w:pPr>
        <w:spacing w:after="0" w:before="360"/>
        <w:ind w:left="5102"/>
        <w:jc w:val="left"/>
      </w:pPr>
      <w:r>
        <w:rPr>
          <w:b/>
          <w:i w:val="0"/>
        </w:rPr>
        <w:t>JM Rektor</w:t>
      </w:r>
    </w:p>
    <w:p>
      <w:pPr>
        <w:spacing w:after="0" w:before="0"/>
        <w:ind w:left="5102"/>
        <w:jc w:val="left"/>
      </w:pPr>
      <w:r>
        <w:rPr>
          <w:b/>
          <w:i w:val="0"/>
        </w:rPr>
        <w:t>Politechniki Wrocławskiej</w:t>
      </w:r>
    </w:p>
    <w:p>
      <w:pPr>
        <w:spacing w:after="240" w:before="360"/>
        <w:jc w:val="left"/>
      </w:pPr>
      <w:r>
        <w:rPr>
          <w:b/>
          <w:i w:val="0"/>
        </w:rPr>
        <w:t>Dotyczy: skreślenia z listy studentów po rezygnacji ze studiów</w:t>
      </w:r>
    </w:p>
    <w:p>
      <w:pPr>
        <w:spacing w:after="120" w:before="0"/>
        <w:jc w:val="both"/>
      </w:pPr>
      <w:r>
        <w:rPr>
          <w:b w:val="0"/>
          <w:i w:val="0"/>
        </w:rPr>
        <w:t>Oświadczam, że rezygnuję ze studiów na wydziale: {{ wydzial }}, na kierunku: {{ kierunek }}{% if specjalnosc %}, specjalność: {{ specjalnosc }}{% endif %}.</w:t>
      </w:r>
    </w:p>
    <w:p>
      <w:pPr>
        <w:spacing w:after="0" w:before="0"/>
        <w:jc w:val="left"/>
      </w:pPr>
      <w:r>
        <w:rPr>
          <w:b w:val="0"/>
          <w:i w:val="0"/>
        </w:rPr>
        <w:t>{%p for paragraph in paragraphs %}</w:t>
      </w:r>
    </w:p>
    <w:p>
      <w:pPr>
        <w:spacing w:after="120" w:before="0"/>
        <w:jc w:val="both"/>
      </w:pPr>
      <w:r>
        <w:rPr>
          <w:b w:val="0"/>
          <w:i w:val="0"/>
        </w:rPr>
        <w:t>{{ paragraph }}</w:t>
      </w:r>
    </w:p>
    <w:p>
      <w:pPr>
        <w:spacing w:after="0" w:before="0"/>
        <w:jc w:val="left"/>
      </w:pPr>
      <w:r>
        <w:rPr>
          <w:b w:val="0"/>
          <w:i w:val="0"/>
        </w:rPr>
        <w:t>{%p endfor %}</w:t>
      </w:r>
    </w:p>
    <w:p>
      <w:pPr>
        <w:spacing w:after="0" w:before="720"/>
        <w:jc w:val="right"/>
      </w:pPr>
      <w:r>
        <w:rPr>
          <w:b w:val="0"/>
          <w:i w:val="0"/>
        </w:rPr>
        <w:t>........................................</w:t>
      </w:r>
    </w:p>
    <w:p>
      <w:pPr>
        <w:spacing w:after="0" w:before="0"/>
        <w:jc w:val="right"/>
      </w:pPr>
      <w:r>
        <w:rPr>
          <w:b w:val="0"/>
          <w:i/>
          <w:sz w:val="20"/>
        </w:rPr>
        <w:t>Podpis studenta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