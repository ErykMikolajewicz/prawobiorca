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/>
        <w:jc w:val="right"/>
      </w:pPr>
      <w:r>
        <w:rPr>
          <w:b w:val="0"/>
          <w:i w:val="0"/>
        </w:rPr>
        <w:t>Wrocław, dnia {{ current_date }} r.</w:t>
      </w:r>
    </w:p>
    <w:p>
      <w:pPr>
        <w:spacing w:after="240" w:before="0"/>
        <w:jc w:val="left"/>
      </w:pPr>
      <w:r>
        <w:rPr>
          <w:b/>
          <w:i w:val="0"/>
        </w:rPr>
        <w:t>Politechnika Wrocławska</w:t>
      </w:r>
    </w:p>
    <w:p>
      <w:pPr>
        <w:spacing w:after="40" w:before="0"/>
        <w:jc w:val="left"/>
      </w:pPr>
      <w:r>
        <w:rPr>
          <w:b w:val="0"/>
          <w:i w:val="0"/>
        </w:rPr>
        <w:t>Imię i nazwisko: {{ imie_i_nazwisko }}</w:t>
      </w:r>
    </w:p>
    <w:p>
      <w:pPr>
        <w:spacing w:after="40" w:before="0"/>
        <w:jc w:val="left"/>
      </w:pPr>
      <w:r>
        <w:rPr>
          <w:b w:val="0"/>
          <w:i w:val="0"/>
        </w:rPr>
        <w:t>Nr albumu: {{ numer_albumu }}</w:t>
      </w:r>
    </w:p>
    <w:p>
      <w:pPr>
        <w:spacing w:after="40" w:before="0"/>
        <w:jc w:val="left"/>
      </w:pPr>
      <w:r>
        <w:rPr>
          <w:b w:val="0"/>
          <w:i w:val="0"/>
        </w:rPr>
        <w:t>Wydział: {{ wydzial }}</w:t>
      </w:r>
    </w:p>
    <w:p>
      <w:pPr>
        <w:spacing w:after="40" w:before="0"/>
        <w:jc w:val="left"/>
      </w:pPr>
      <w:r>
        <w:rPr>
          <w:b w:val="0"/>
          <w:i w:val="0"/>
        </w:rPr>
        <w:t>Kierunek: {{ kierunek }}</w:t>
      </w:r>
    </w:p>
    <w:p>
      <w:pPr>
        <w:spacing w:after="0" w:before="0"/>
        <w:jc w:val="left"/>
      </w:pPr>
      <w:r>
        <w:rPr>
          <w:b w:val="0"/>
          <w:i w:val="0"/>
        </w:rPr>
        <w:t>{%p if specjalnosc %}</w:t>
      </w:r>
    </w:p>
    <w:p>
      <w:pPr>
        <w:spacing w:after="40" w:before="0"/>
        <w:jc w:val="left"/>
      </w:pPr>
      <w:r>
        <w:rPr>
          <w:b w:val="0"/>
          <w:i w:val="0"/>
        </w:rPr>
        <w:t>Specjalność: {{ specjalnosc }}</w:t>
      </w:r>
    </w:p>
    <w:p>
      <w:pPr>
        <w:spacing w:after="0" w:before="0"/>
        <w:jc w:val="left"/>
      </w:pPr>
      <w:r>
        <w:rPr>
          <w:b w:val="0"/>
          <w:i w:val="0"/>
        </w:rPr>
        <w:t>{%p endif %}</w:t>
      </w:r>
    </w:p>
    <w:p>
      <w:pPr>
        <w:spacing w:after="40" w:before="0"/>
        <w:jc w:val="left"/>
      </w:pPr>
      <w:r>
        <w:rPr>
          <w:b w:val="0"/>
          <w:i w:val="0"/>
        </w:rPr>
        <w:t>Rok studiów: {{ rok_studiow }}, etap (semestr): {{ etap_studiow }}</w:t>
      </w:r>
    </w:p>
    <w:p>
      <w:pPr>
        <w:spacing w:after="40" w:before="0"/>
        <w:jc w:val="left"/>
      </w:pPr>
      <w:r>
        <w:rPr>
          <w:b w:val="0"/>
          <w:i w:val="0"/>
        </w:rPr>
        <w:t>Stopień studiów: {{ stopien_studiow }}</w:t>
      </w:r>
    </w:p>
    <w:p>
      <w:pPr>
        <w:spacing w:after="0" w:before="360"/>
        <w:ind w:left="5102"/>
        <w:jc w:val="left"/>
      </w:pPr>
      <w:r>
        <w:rPr>
          <w:b/>
          <w:i w:val="0"/>
        </w:rPr>
        <w:t>Dziekan</w:t>
      </w:r>
    </w:p>
    <w:p>
      <w:pPr>
        <w:spacing w:after="0" w:before="0"/>
        <w:ind w:left="5102"/>
        <w:jc w:val="left"/>
      </w:pPr>
      <w:r>
        <w:rPr>
          <w:b/>
          <w:i w:val="0"/>
        </w:rPr>
        <w:t>{{ wydzial }}</w:t>
      </w:r>
    </w:p>
    <w:p>
      <w:pPr>
        <w:spacing w:after="0" w:before="0"/>
        <w:ind w:left="5102"/>
        <w:jc w:val="left"/>
      </w:pPr>
      <w:r>
        <w:rPr>
          <w:b/>
          <w:i w:val="0"/>
        </w:rPr>
        <w:t>Politechniki Wrocławskiej</w:t>
      </w:r>
    </w:p>
    <w:p>
      <w:pPr>
        <w:spacing w:after="240" w:before="360"/>
        <w:jc w:val="left"/>
      </w:pPr>
      <w:r>
        <w:rPr>
          <w:b/>
          <w:i w:val="0"/>
        </w:rPr>
        <w:t>Dotyczy: warunkowego zaliczenia etapu studiów po przekroczeniu deficytu punktów ECTS</w:t>
      </w:r>
    </w:p>
    <w:p>
      <w:pPr>
        <w:spacing w:after="120" w:before="0"/>
        <w:jc w:val="both"/>
      </w:pPr>
      <w:r>
        <w:rPr>
          <w:b w:val="0"/>
          <w:i w:val="0"/>
        </w:rPr>
        <w:t>Zgodnie z § 26 ust. 6 Regulaminu Studiów w Politechnice Wrocławskiej uprzejmie proszę o wyrażenie zgody na warunkowe zaliczenie etapu po przekroczeniu deficytu i wpis na kolejny etap, tj. etap {{ etap_docelowy }}, w cyklu dydaktycznym {{ cykl_dydaktyczny }} w roku akademickim {{ rok_akademicki }}.</w:t>
      </w:r>
    </w:p>
    <w:p>
      <w:pPr>
        <w:spacing w:after="0" w:before="0"/>
        <w:jc w:val="left"/>
      </w:pPr>
      <w:r>
        <w:rPr>
          <w:b w:val="0"/>
          <w:i w:val="0"/>
        </w:rPr>
        <w:t>{%p for paragraph in paragraphs %}</w:t>
      </w:r>
    </w:p>
    <w:p>
      <w:pPr>
        <w:spacing w:after="120" w:before="0"/>
        <w:jc w:val="both"/>
      </w:pPr>
      <w:r>
        <w:rPr>
          <w:b w:val="0"/>
          <w:i w:val="0"/>
        </w:rPr>
        <w:t>{{ paragraph }}</w:t>
      </w:r>
    </w:p>
    <w:p>
      <w:pPr>
        <w:spacing w:after="0" w:before="0"/>
        <w:jc w:val="left"/>
      </w:pPr>
      <w:r>
        <w:rPr>
          <w:b w:val="0"/>
          <w:i w:val="0"/>
        </w:rPr>
        <w:t>{%p endfor %}</w:t>
      </w:r>
    </w:p>
    <w:p>
      <w:pPr>
        <w:spacing w:after="120" w:before="0"/>
        <w:jc w:val="both"/>
      </w:pPr>
      <w:r>
        <w:rPr>
          <w:b w:val="0"/>
          <w:i w:val="0"/>
        </w:rPr>
        <w:t>Oświadczam, że w dotychczas realizowanych etapach nie uzyskałem(-am) zaliczeń z niżej wymienionych kursów: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</w:tcPr>
          <w:p>
            <w:r>
              <w:rPr>
                <w:b/>
                <w:sz w:val="20"/>
              </w:rPr>
              <w:t>Lp.</w:t>
            </w:r>
          </w:p>
        </w:tc>
        <w:tc>
          <w:tcPr>
            <w:tcW w:type="dxa" w:w="1568"/>
          </w:tcPr>
          <w:p>
            <w:r>
              <w:rPr>
                <w:b/>
                <w:sz w:val="20"/>
              </w:rPr>
              <w:t>Kod kursu**</w:t>
            </w:r>
          </w:p>
        </w:tc>
        <w:tc>
          <w:tcPr>
            <w:tcW w:type="dxa" w:w="1568"/>
          </w:tcPr>
          <w:p>
            <w:r>
              <w:rPr>
                <w:b/>
                <w:sz w:val="20"/>
              </w:rPr>
              <w:t>Nazwa kursu</w:t>
            </w:r>
          </w:p>
        </w:tc>
        <w:tc>
          <w:tcPr>
            <w:tcW w:type="dxa" w:w="1568"/>
          </w:tcPr>
          <w:p>
            <w:r>
              <w:rPr>
                <w:b/>
                <w:sz w:val="20"/>
              </w:rPr>
              <w:t>Punkty ECTS</w:t>
            </w:r>
          </w:p>
        </w:tc>
        <w:tc>
          <w:tcPr>
            <w:tcW w:type="dxa" w:w="1568"/>
          </w:tcPr>
          <w:p>
            <w:r>
              <w:rPr>
                <w:b/>
                <w:sz w:val="20"/>
              </w:rPr>
              <w:t>Zaległość z etapu</w:t>
            </w:r>
          </w:p>
        </w:tc>
        <w:tc>
          <w:tcPr>
            <w:tcW w:type="dxa" w:w="1568"/>
          </w:tcPr>
          <w:p>
            <w:r>
              <w:rPr>
                <w:b/>
                <w:sz w:val="20"/>
              </w:rPr>
              <w:t>Liczba realizacji kursu</w:t>
            </w:r>
          </w:p>
        </w:tc>
      </w:tr>
      <w:tr>
        <w:tc>
          <w:tcPr>
            <w:tcW w:type="dxa" w:w="1568"/>
          </w:tcPr>
          <w:p/>
        </w:tc>
        <w:tc>
          <w:tcPr>
            <w:tcW w:type="dxa" w:w="1568"/>
          </w:tcPr>
          <w:p/>
        </w:tc>
        <w:tc>
          <w:tcPr>
            <w:tcW w:type="dxa" w:w="1568"/>
          </w:tcPr>
          <w:p/>
        </w:tc>
        <w:tc>
          <w:tcPr>
            <w:tcW w:type="dxa" w:w="1568"/>
          </w:tcPr>
          <w:p/>
        </w:tc>
        <w:tc>
          <w:tcPr>
            <w:tcW w:type="dxa" w:w="1568"/>
          </w:tcPr>
          <w:p/>
        </w:tc>
        <w:tc>
          <w:tcPr>
            <w:tcW w:type="dxa" w:w="1568"/>
          </w:tcPr>
          <w:p/>
        </w:tc>
      </w:tr>
      <w:tr>
        <w:tc>
          <w:tcPr>
            <w:tcW w:type="dxa" w:w="1568"/>
          </w:tcPr>
          <w:p/>
        </w:tc>
        <w:tc>
          <w:tcPr>
            <w:tcW w:type="dxa" w:w="1568"/>
          </w:tcPr>
          <w:p/>
        </w:tc>
        <w:tc>
          <w:tcPr>
            <w:tcW w:type="dxa" w:w="1568"/>
          </w:tcPr>
          <w:p/>
        </w:tc>
        <w:tc>
          <w:tcPr>
            <w:tcW w:type="dxa" w:w="1568"/>
          </w:tcPr>
          <w:p/>
        </w:tc>
        <w:tc>
          <w:tcPr>
            <w:tcW w:type="dxa" w:w="1568"/>
          </w:tcPr>
          <w:p/>
        </w:tc>
        <w:tc>
          <w:tcPr>
            <w:tcW w:type="dxa" w:w="1568"/>
          </w:tcPr>
          <w:p/>
        </w:tc>
      </w:tr>
      <w:tr>
        <w:tc>
          <w:tcPr>
            <w:tcW w:type="dxa" w:w="1568"/>
          </w:tcPr>
          <w:p/>
        </w:tc>
        <w:tc>
          <w:tcPr>
            <w:tcW w:type="dxa" w:w="1568"/>
          </w:tcPr>
          <w:p/>
        </w:tc>
        <w:tc>
          <w:tcPr>
            <w:tcW w:type="dxa" w:w="1568"/>
          </w:tcPr>
          <w:p/>
        </w:tc>
        <w:tc>
          <w:tcPr>
            <w:tcW w:type="dxa" w:w="1568"/>
          </w:tcPr>
          <w:p/>
        </w:tc>
        <w:tc>
          <w:tcPr>
            <w:tcW w:type="dxa" w:w="1568"/>
          </w:tcPr>
          <w:p/>
        </w:tc>
        <w:tc>
          <w:tcPr>
            <w:tcW w:type="dxa" w:w="1568"/>
          </w:tcPr>
          <w:p/>
        </w:tc>
      </w:tr>
      <w:tr>
        <w:tc>
          <w:tcPr>
            <w:tcW w:type="dxa" w:w="1568"/>
          </w:tcPr>
          <w:p/>
        </w:tc>
        <w:tc>
          <w:tcPr>
            <w:tcW w:type="dxa" w:w="1568"/>
          </w:tcPr>
          <w:p/>
        </w:tc>
        <w:tc>
          <w:tcPr>
            <w:tcW w:type="dxa" w:w="1568"/>
          </w:tcPr>
          <w:p/>
        </w:tc>
        <w:tc>
          <w:tcPr>
            <w:tcW w:type="dxa" w:w="1568"/>
          </w:tcPr>
          <w:p/>
        </w:tc>
        <w:tc>
          <w:tcPr>
            <w:tcW w:type="dxa" w:w="1568"/>
          </w:tcPr>
          <w:p/>
        </w:tc>
        <w:tc>
          <w:tcPr>
            <w:tcW w:type="dxa" w:w="1568"/>
          </w:tcPr>
          <w:p/>
        </w:tc>
      </w:tr>
      <w:tr>
        <w:tc>
          <w:tcPr>
            <w:tcW w:type="dxa" w:w="1568"/>
          </w:tcPr>
          <w:p/>
        </w:tc>
        <w:tc>
          <w:tcPr>
            <w:tcW w:type="dxa" w:w="1568"/>
          </w:tcPr>
          <w:p/>
        </w:tc>
        <w:tc>
          <w:tcPr>
            <w:tcW w:type="dxa" w:w="1568"/>
          </w:tcPr>
          <w:p/>
        </w:tc>
        <w:tc>
          <w:tcPr>
            <w:tcW w:type="dxa" w:w="1568"/>
          </w:tcPr>
          <w:p/>
        </w:tc>
        <w:tc>
          <w:tcPr>
            <w:tcW w:type="dxa" w:w="1568"/>
          </w:tcPr>
          <w:p/>
        </w:tc>
        <w:tc>
          <w:tcPr>
            <w:tcW w:type="dxa" w:w="1568"/>
          </w:tcPr>
          <w:p/>
        </w:tc>
      </w:tr>
      <w:tr>
        <w:tc>
          <w:tcPr>
            <w:tcW w:type="dxa" w:w="1568"/>
          </w:tcPr>
          <w:p/>
        </w:tc>
        <w:tc>
          <w:tcPr>
            <w:tcW w:type="dxa" w:w="1568"/>
          </w:tcPr>
          <w:p/>
        </w:tc>
        <w:tc>
          <w:tcPr>
            <w:tcW w:type="dxa" w:w="1568"/>
          </w:tcPr>
          <w:p/>
        </w:tc>
        <w:tc>
          <w:tcPr>
            <w:tcW w:type="dxa" w:w="1568"/>
          </w:tcPr>
          <w:p/>
        </w:tc>
        <w:tc>
          <w:tcPr>
            <w:tcW w:type="dxa" w:w="1568"/>
          </w:tcPr>
          <w:p/>
        </w:tc>
        <w:tc>
          <w:tcPr>
            <w:tcW w:type="dxa" w:w="1568"/>
          </w:tcPr>
          <w:p/>
        </w:tc>
      </w:tr>
      <w:tr>
        <w:tc>
          <w:tcPr>
            <w:tcW w:type="dxa" w:w="7840"/>
            <w:gridSpan w:val="5"/>
          </w:tcPr>
          <w:p>
            <w:r>
              <w:t>SUMA PUNKTÓW ECTS:</w:t>
            </w:r>
          </w:p>
        </w:tc>
        <w:tc>
          <w:tcPr>
            <w:tcW w:type="dxa" w:w="1568"/>
          </w:tcPr>
          <w:p/>
        </w:tc>
      </w:tr>
    </w:tbl>
    <w:p>
      <w:pPr>
        <w:spacing w:after="120" w:before="0"/>
        <w:jc w:val="left"/>
      </w:pPr>
      <w:r>
        <w:rPr>
          <w:b w:val="0"/>
          <w:i w:val="0"/>
        </w:rPr>
      </w:r>
    </w:p>
    <w:p>
      <w:pPr>
        <w:spacing w:after="120" w:before="0"/>
        <w:jc w:val="both"/>
      </w:pPr>
      <w:r>
        <w:rPr>
          <w:b w:val="0"/>
          <w:i w:val="0"/>
        </w:rPr>
        <w:t>Stwierdzam, że znane mi są postanowienia Regulaminu Studiów, a podane przeze mnie dane są zgodne z prawdą, co potwierdzam własnoręcznym podpisem.</w:t>
      </w:r>
    </w:p>
    <w:p>
      <w:pPr>
        <w:spacing w:after="0" w:before="720"/>
        <w:jc w:val="right"/>
      </w:pPr>
      <w:r>
        <w:rPr>
          <w:b w:val="0"/>
          <w:i w:val="0"/>
        </w:rPr>
        <w:t>........................................</w:t>
      </w:r>
    </w:p>
    <w:p>
      <w:pPr>
        <w:spacing w:after="0" w:before="0"/>
        <w:jc w:val="right"/>
      </w:pPr>
      <w:r>
        <w:rPr>
          <w:b w:val="0"/>
          <w:i/>
          <w:sz w:val="20"/>
        </w:rPr>
        <w:t>Podpis studenta</w:t>
      </w:r>
    </w:p>
    <w:p>
      <w:pPr>
        <w:spacing w:after="120" w:before="600"/>
        <w:jc w:val="left"/>
      </w:pPr>
      <w:r>
        <w:rPr>
          <w:b/>
          <w:i w:val="0"/>
        </w:rPr>
        <w:t>Decyzja Dziekana</w:t>
      </w:r>
    </w:p>
    <w:p>
      <w:pPr>
        <w:spacing w:after="120" w:before="0"/>
        <w:jc w:val="left"/>
      </w:pPr>
      <w:r>
        <w:rPr>
          <w:b w:val="0"/>
          <w:i w:val="0"/>
        </w:rPr>
        <w:t>Potwierdzam wpis na etap ............ studiów z deficytem punktów ECTS.</w:t>
      </w:r>
    </w:p>
    <w:p>
      <w:pPr>
        <w:spacing w:after="120" w:before="0"/>
        <w:jc w:val="left"/>
      </w:pPr>
      <w:r>
        <w:rPr>
          <w:b w:val="0"/>
          <w:i w:val="0"/>
        </w:rPr>
        <w:t>W etapie ............ uzupełnić zaległe kursy z etapu ............ (poz. ............).</w:t>
      </w:r>
    </w:p>
    <w:p>
      <w:pPr>
        <w:spacing w:after="120" w:before="0"/>
        <w:jc w:val="left"/>
      </w:pPr>
      <w:r>
        <w:rPr>
          <w:b w:val="0"/>
          <w:i w:val="0"/>
        </w:rPr>
        <w:t>Powtarzane kursy są płatne.</w:t>
      </w:r>
    </w:p>
    <w:p>
      <w:pPr>
        <w:spacing w:after="120" w:before="0"/>
        <w:jc w:val="left"/>
      </w:pPr>
      <w:r>
        <w:rPr>
          <w:b w:val="0"/>
          <w:i w:val="0"/>
        </w:rPr>
        <w:t>Nie wyrażam zgody*</w:t>
      </w:r>
    </w:p>
    <w:p>
      <w:pPr>
        <w:spacing w:after="0" w:before="480"/>
        <w:jc w:val="right"/>
      </w:pPr>
      <w:r>
        <w:rPr>
          <w:b w:val="0"/>
          <w:i w:val="0"/>
        </w:rPr>
        <w:t>........................................</w:t>
      </w:r>
    </w:p>
    <w:p>
      <w:pPr>
        <w:spacing w:after="0" w:before="0"/>
        <w:jc w:val="right"/>
      </w:pPr>
      <w:r>
        <w:rPr>
          <w:b w:val="0"/>
          <w:i/>
          <w:sz w:val="20"/>
        </w:rPr>
        <w:t>Podpis Dziekana</w:t>
      </w:r>
    </w:p>
    <w:p>
      <w:pPr>
        <w:spacing w:after="0" w:before="480"/>
        <w:jc w:val="left"/>
      </w:pPr>
      <w:r>
        <w:rPr>
          <w:b w:val="0"/>
          <w:i/>
          <w:sz w:val="18"/>
        </w:rPr>
        <w:t>* niepotrzebne skreślić</w:t>
      </w:r>
    </w:p>
    <w:p>
      <w:pPr>
        <w:spacing w:after="0" w:before="0"/>
        <w:jc w:val="left"/>
      </w:pPr>
      <w:r>
        <w:rPr>
          <w:b w:val="0"/>
          <w:i/>
          <w:sz w:val="18"/>
        </w:rPr>
        <w:t>** kod kursu z systemu, w którym student jest zapisany na zajęcia (JSOS lub USOS)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